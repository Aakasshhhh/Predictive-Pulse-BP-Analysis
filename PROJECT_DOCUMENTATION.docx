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DC143C"/>
          <w:sz w:val="48"/>
        </w:rPr>
        <w:t>🫀 Predictive Pulse – Blood Pressure Prediction System</w:t>
      </w:r>
    </w:p>
    <w:p>
      <w:pPr>
        <w:jc w:val="center"/>
      </w:pPr>
      <w:r>
        <w:rPr>
          <w:i/>
          <w:sz w:val="24"/>
        </w:rPr>
        <w:t>Comprehensive Project Documentation</w:t>
      </w:r>
    </w:p>
    <w:p/>
    <w:p>
      <w:pPr>
        <w:pStyle w:val="Heading1"/>
      </w:pPr>
      <w:r>
        <w:t>📋 Table of Contents</w:t>
      </w:r>
    </w:p>
    <w:p>
      <w:pPr>
        <w:pStyle w:val="ListBullet"/>
      </w:pPr>
      <w:r>
        <w:t>• Project Overview</w:t>
      </w:r>
    </w:p>
    <w:p>
      <w:pPr>
        <w:pStyle w:val="ListBullet"/>
      </w:pPr>
      <w:r>
        <w:t>• Features</w:t>
      </w:r>
    </w:p>
    <w:p>
      <w:pPr>
        <w:pStyle w:val="ListBullet"/>
      </w:pPr>
      <w:r>
        <w:t>• Technologies Used</w:t>
      </w:r>
    </w:p>
    <w:p>
      <w:pPr>
        <w:pStyle w:val="ListBullet"/>
      </w:pPr>
      <w:r>
        <w:t>• Project Structure</w:t>
      </w:r>
    </w:p>
    <w:p>
      <w:pPr>
        <w:pStyle w:val="ListBullet"/>
      </w:pPr>
      <w:r>
        <w:t>• Installation</w:t>
      </w:r>
    </w:p>
    <w:p>
      <w:pPr>
        <w:pStyle w:val="ListBullet"/>
      </w:pPr>
      <w:r>
        <w:t>• Usage</w:t>
      </w:r>
    </w:p>
    <w:p>
      <w:pPr>
        <w:pStyle w:val="ListBullet"/>
      </w:pPr>
      <w:r>
        <w:t>• Data Analysis</w:t>
      </w:r>
    </w:p>
    <w:p>
      <w:pPr>
        <w:pStyle w:val="ListBullet"/>
      </w:pPr>
      <w:r>
        <w:t>• Model Training</w:t>
      </w:r>
    </w:p>
    <w:p>
      <w:pPr>
        <w:pStyle w:val="ListBullet"/>
      </w:pPr>
      <w:r>
        <w:t>• Web Application</w:t>
      </w:r>
    </w:p>
    <w:p>
      <w:pPr>
        <w:pStyle w:val="ListBullet"/>
      </w:pPr>
      <w:r>
        <w:t>• Contributing</w:t>
      </w:r>
    </w:p>
    <w:p>
      <w:pPr>
        <w:pStyle w:val="ListBullet"/>
      </w:pPr>
      <w:r>
        <w:t>• License</w:t>
      </w:r>
    </w:p>
    <w:p>
      <w:r>
        <w:br w:type="page"/>
      </w:r>
    </w:p>
    <w:p>
      <w:pPr>
        <w:pStyle w:val="Heading1"/>
      </w:pPr>
      <w:r>
        <w:t>📌 Project Overview</w:t>
      </w:r>
    </w:p>
    <w:p>
      <w:r>
        <w:t>Predictive Pulse is an intelligent machine learning-based web application designed to predict a patient's blood pressure category using various health-related features. The system analyzes patient information and classifies blood pressure into four stages:</w:t>
        <w:br/>
        <w:br/>
        <w:t>• Normal Blood Pressure (Low Risk)</w:t>
        <w:br/>
        <w:t>• Stage 1 Hypertension (Moderate Risk)</w:t>
        <w:br/>
        <w:t>• Stage 2 Hypertension (High Risk)</w:t>
        <w:br/>
        <w:t>• Hypertensive Crisis (Critical Risk)</w:t>
        <w:br/>
        <w:br/>
        <w:t>The application aims to assist in early detection of hypertension risk, helping healthcare professionals and patients make informed decisions about their cardiovascular health.</w:t>
      </w:r>
    </w:p>
    <w:p>
      <w:pPr>
        <w:pStyle w:val="Heading1"/>
      </w:pPr>
      <w:r>
        <w:t>🎯 Features</w:t>
      </w:r>
    </w:p>
    <w:p>
      <w:pPr>
        <w:pStyle w:val="ListBullet"/>
      </w:pPr>
      <w:r>
        <w:t>Machine Learning Prediction: Utilizes Logistic Regression model trained on patient health data</w:t>
      </w:r>
    </w:p>
    <w:p>
      <w:pPr>
        <w:pStyle w:val="ListBullet"/>
      </w:pPr>
      <w:r>
        <w:t>Web-Based Interface: User-friendly Flask web application for easy access</w:t>
      </w:r>
    </w:p>
    <w:p>
      <w:pPr>
        <w:pStyle w:val="ListBullet"/>
      </w:pPr>
      <w:r>
        <w:t>Comprehensive Health Assessment: Considers multiple health factors including age, gender, family history, symptoms, and vital signs</w:t>
      </w:r>
    </w:p>
    <w:p>
      <w:pPr>
        <w:pStyle w:val="ListBullet"/>
      </w:pPr>
      <w:r>
        <w:t>Risk Classification: Provides clear risk assessment with actionable insights</w:t>
      </w:r>
    </w:p>
    <w:p>
      <w:pPr>
        <w:pStyle w:val="ListBullet"/>
      </w:pPr>
      <w:r>
        <w:t>Data Visualization: Exploratory data analysis with matplotlib and seaborn</w:t>
      </w:r>
    </w:p>
    <w:p>
      <w:pPr>
        <w:pStyle w:val="ListBullet"/>
      </w:pPr>
      <w:r>
        <w:t>Real-time Prediction: Instant results based on user input</w:t>
      </w:r>
    </w:p>
    <w:p>
      <w:pPr>
        <w:pStyle w:val="Heading1"/>
      </w:pPr>
      <w:r>
        <w:t>🛠 Technologies Used</w:t>
      </w:r>
    </w:p>
    <w:p>
      <w:pPr>
        <w:pStyle w:val="Heading2"/>
      </w:pPr>
      <w:r>
        <w:t>Backend</w:t>
      </w:r>
    </w:p>
    <w:p>
      <w:pPr>
        <w:pStyle w:val="ListBullet"/>
      </w:pPr>
      <w:r>
        <w:t>Python 3.x</w:t>
      </w:r>
    </w:p>
    <w:p>
      <w:pPr>
        <w:pStyle w:val="ListBullet"/>
      </w:pPr>
      <w:r>
        <w:t>Flask - Web framework for the application</w:t>
      </w:r>
    </w:p>
    <w:p>
      <w:pPr>
        <w:pStyle w:val="ListBullet"/>
      </w:pPr>
      <w:r>
        <w:t>Scikit-learn - Machine learning library for model training and prediction</w:t>
      </w:r>
    </w:p>
    <w:p>
      <w:pPr>
        <w:pStyle w:val="ListBullet"/>
      </w:pPr>
      <w:r>
        <w:t>Joblib - Model serialization and loading</w:t>
      </w:r>
    </w:p>
    <w:p>
      <w:pPr>
        <w:pStyle w:val="Heading2"/>
      </w:pPr>
      <w:r>
        <w:t>Data Processing &amp; Analysis</w:t>
      </w:r>
    </w:p>
    <w:p>
      <w:pPr>
        <w:pStyle w:val="ListBullet"/>
      </w:pPr>
      <w:r>
        <w:t>Pandas - Data manipulation and analysis</w:t>
      </w:r>
    </w:p>
    <w:p>
      <w:pPr>
        <w:pStyle w:val="ListBullet"/>
      </w:pPr>
      <w:r>
        <w:t>NumPy - Numerical computing</w:t>
      </w:r>
    </w:p>
    <w:p>
      <w:pPr>
        <w:pStyle w:val="ListBullet"/>
      </w:pPr>
      <w:r>
        <w:t>Matplotlib - Data visualization</w:t>
      </w:r>
    </w:p>
    <w:p>
      <w:pPr>
        <w:pStyle w:val="ListBullet"/>
      </w:pPr>
      <w:r>
        <w:t>Seaborn - Statistical data visualization</w:t>
      </w:r>
    </w:p>
    <w:p>
      <w:pPr>
        <w:pStyle w:val="Heading2"/>
      </w:pPr>
      <w:r>
        <w:t>Frontend</w:t>
      </w:r>
    </w:p>
    <w:p>
      <w:pPr>
        <w:pStyle w:val="ListBullet"/>
      </w:pPr>
      <w:r>
        <w:t>HTML5 - Web page structure</w:t>
      </w:r>
    </w:p>
    <w:p>
      <w:pPr>
        <w:pStyle w:val="ListBullet"/>
      </w:pPr>
      <w:r>
        <w:t>CSS3 - Styling and layout</w:t>
      </w:r>
    </w:p>
    <w:p>
      <w:pPr>
        <w:pStyle w:val="Heading2"/>
      </w:pPr>
      <w:r>
        <w:t>Development Tools</w:t>
      </w:r>
    </w:p>
    <w:p>
      <w:pPr>
        <w:pStyle w:val="ListBullet"/>
      </w:pPr>
      <w:r>
        <w:t>Jupyter Notebook - Interactive data analysis and visualization</w:t>
      </w:r>
    </w:p>
    <w:p>
      <w:r>
        <w:br w:type="page"/>
      </w:r>
    </w:p>
    <w:p>
      <w:pPr>
        <w:pStyle w:val="Heading1"/>
      </w:pPr>
      <w:r>
        <w:t>📂 Project Structure</w:t>
      </w:r>
    </w:p>
    <w:p>
      <w:pPr/>
      <w:r>
        <w:br/>
        <w:t>Predictive-Pulse-BP-Analysis/</w:t>
        <w:br/>
        <w:t>│</w:t>
        <w:br/>
        <w:t>├── app.py                          # Main Flask application</w:t>
        <w:br/>
        <w:t>├── Eda.ipynb                       # Exploratory Data Analysis notebook</w:t>
        <w:br/>
        <w:t>├── index.html                      # Static HTML page (if used)</w:t>
        <w:br/>
        <w:t>├── README.md                       # Project documentation</w:t>
        <w:br/>
        <w:t>│</w:t>
        <w:br/>
        <w:t>├── Data/</w:t>
        <w:br/>
        <w:t>│   ├── clean_patient_data.csv      # Processed dataset</w:t>
        <w:br/>
        <w:t>│   ├── patient_data .csv           # Raw dataset</w:t>
        <w:br/>
        <w:t>│   └── src data cleaning.py        # Data cleaning script (duplicate of app.py)</w:t>
        <w:br/>
        <w:t>│</w:t>
        <w:br/>
        <w:t>├── model/</w:t>
        <w:br/>
        <w:t>│   └── modelbuild.py               # Model training script</w:t>
        <w:br/>
        <w:t>│</w:t>
        <w:br/>
        <w:t>├── static/</w:t>
        <w:br/>
        <w:t>│   └── style.css                   # CSS styling for the web app</w:t>
        <w:br/>
        <w:t>│</w:t>
        <w:br/>
        <w:t>└── templates/</w:t>
        <w:br/>
        <w:t xml:space="preserve">    └── index.html                  # Main web page template</w:t>
        <w:br/>
      </w:r>
    </w:p>
    <w:p>
      <w:pPr>
        <w:pStyle w:val="Heading1"/>
      </w:pPr>
      <w:r>
        <w:t>⚙️ Installation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3.7 or higher</w:t>
      </w:r>
    </w:p>
    <w:p>
      <w:pPr>
        <w:pStyle w:val="ListBullet"/>
      </w:pPr>
      <w:r>
        <w:t>pip package manager</w:t>
      </w:r>
    </w:p>
    <w:p>
      <w:pPr>
        <w:pStyle w:val="Heading2"/>
      </w:pPr>
      <w:r>
        <w:t>Step-by-Step Installation</w:t>
      </w:r>
    </w:p>
    <w:p>
      <w:pPr>
        <w:pStyle w:val="ListNumber"/>
      </w:pPr>
      <w:r>
        <w:t>Clone the repository</w:t>
      </w:r>
    </w:p>
    <w:p>
      <w:pPr/>
      <w:r>
        <w:t>git clone https://github.com/your-username/Predictive-Pulse-BP-Analysis.git</w:t>
      </w:r>
    </w:p>
    <w:p>
      <w:pPr/>
      <w:r>
        <w:t>cd Predictive-Pulse-BP-Analysis</w:t>
      </w:r>
    </w:p>
    <w:p>
      <w:pPr>
        <w:pStyle w:val="ListNumber"/>
      </w:pPr>
      <w:r>
        <w:t>Create a virtual environment (recommended)</w:t>
      </w:r>
    </w:p>
    <w:p>
      <w:pPr/>
      <w:r>
        <w:t>python -m venv venv</w:t>
      </w:r>
    </w:p>
    <w:p>
      <w:pPr/>
      <w:r>
        <w:t>source venv/bin/activate  # On Windows: venv\Scripts\activate</w:t>
      </w:r>
    </w:p>
    <w:p>
      <w:pPr>
        <w:pStyle w:val="ListNumber"/>
      </w:pPr>
      <w:r>
        <w:t>Install required packages</w:t>
      </w:r>
    </w:p>
    <w:p>
      <w:pPr/>
      <w:r>
        <w:t>pip install -r requirements.txt</w:t>
      </w:r>
    </w:p>
    <w:p>
      <w:pPr/>
      <w:r>
        <w:t>If requirements.txt does not exist, install the following packages manually:</w:t>
      </w:r>
    </w:p>
    <w:p>
      <w:pPr/>
      <w:r>
        <w:t>pip install flask scikit-learn pandas numpy matplotlib seaborn joblib</w:t>
      </w:r>
    </w:p>
    <w:p>
      <w:pPr>
        <w:pStyle w:val="ListNumber"/>
      </w:pPr>
      <w:r>
        <w:t>Ensure model file is present</w:t>
      </w:r>
    </w:p>
    <w:p>
      <w:pPr>
        <w:pStyle w:val="ListBullet"/>
      </w:pPr>
      <w:r>
        <w:t>The trained model logreg_model.pkl should be in the root directory</w:t>
      </w:r>
    </w:p>
    <w:p>
      <w:pPr>
        <w:pStyle w:val="ListBullet"/>
      </w:pPr>
      <w:r>
        <w:t>If missing, run the model training script: python model/modelbuild.py</w:t>
      </w:r>
    </w:p>
    <w:p>
      <w:r>
        <w:br w:type="page"/>
      </w:r>
    </w:p>
    <w:p>
      <w:pPr>
        <w:pStyle w:val="Heading1"/>
      </w:pPr>
      <w:r>
        <w:t>🚀 Usage</w:t>
      </w:r>
    </w:p>
    <w:p>
      <w:pPr>
        <w:pStyle w:val="Heading2"/>
      </w:pPr>
      <w:r>
        <w:t>Running the Web Application</w:t>
      </w:r>
    </w:p>
    <w:p>
      <w:pPr>
        <w:pStyle w:val="ListNumber"/>
      </w:pPr>
      <w:r>
        <w:t>Start the Flask application</w:t>
      </w:r>
    </w:p>
    <w:p>
      <w:pPr/>
      <w:r>
        <w:t>python app.py</w:t>
      </w:r>
    </w:p>
    <w:p>
      <w:pPr>
        <w:pStyle w:val="ListNumber"/>
      </w:pPr>
      <w:r>
        <w:t>Open your web browser and navigate to</w:t>
      </w:r>
    </w:p>
    <w:p>
      <w:pPr/>
      <w:r>
        <w:t>http://127.0.0.1:5000/</w:t>
      </w:r>
    </w:p>
    <w:p>
      <w:pPr>
        <w:pStyle w:val="ListNumber"/>
      </w:pPr>
      <w:r>
        <w:t>Enter patient information in the web form including:</w:t>
      </w:r>
    </w:p>
    <w:p>
      <w:pPr>
        <w:pStyle w:val="ListBullet"/>
      </w:pPr>
      <w:r>
        <w:t>Age</w:t>
      </w:r>
    </w:p>
    <w:p>
      <w:pPr>
        <w:pStyle w:val="ListBullet"/>
      </w:pPr>
      <w:r>
        <w:t>Gender</w:t>
      </w:r>
    </w:p>
    <w:p>
      <w:pPr>
        <w:pStyle w:val="ListBullet"/>
      </w:pPr>
      <w:r>
        <w:t>Family history of hypertension</w:t>
      </w:r>
    </w:p>
    <w:p>
      <w:pPr>
        <w:pStyle w:val="ListBullet"/>
      </w:pPr>
      <w:r>
        <w:t>Current medication status</w:t>
      </w:r>
    </w:p>
    <w:p>
      <w:pPr>
        <w:pStyle w:val="ListBullet"/>
      </w:pPr>
      <w:r>
        <w:t>Symptoms (breath shortness, vision changes, nose bleeding)</w:t>
      </w:r>
    </w:p>
    <w:p>
      <w:pPr>
        <w:pStyle w:val="ListBullet"/>
      </w:pPr>
      <w:r>
        <w:t>Blood pressure readings (systolic/diastolic)</w:t>
      </w:r>
    </w:p>
    <w:p>
      <w:pPr>
        <w:pStyle w:val="ListBullet"/>
      </w:pPr>
      <w:r>
        <w:t>Lifestyle factors (diet, medical care)</w:t>
      </w:r>
    </w:p>
    <w:p>
      <w:pPr>
        <w:pStyle w:val="ListNumber"/>
      </w:pPr>
      <w:r>
        <w:t>Get instant prediction of blood pressure category and risk level</w:t>
      </w:r>
    </w:p>
    <w:p>
      <w:pPr>
        <w:pStyle w:val="Heading2"/>
      </w:pPr>
      <w:r>
        <w:t>Running Data Analysis</w:t>
      </w:r>
    </w:p>
    <w:p>
      <w:pPr>
        <w:pStyle w:val="ListNumber"/>
      </w:pPr>
      <w:r>
        <w:t>Open the Jupyter notebook</w:t>
      </w:r>
    </w:p>
    <w:p>
      <w:pPr/>
      <w:r>
        <w:t>jupyter notebook Eda.ipynb</w:t>
      </w:r>
    </w:p>
    <w:p>
      <w:pPr>
        <w:pStyle w:val="ListNumber"/>
      </w:pPr>
      <w:r>
        <w:t>Execute cells to perform exploratory data analysis and visualize the dataset</w:t>
      </w:r>
    </w:p>
    <w:p>
      <w:pPr>
        <w:pStyle w:val="Heading1"/>
      </w:pPr>
      <w:r>
        <w:t>📊 Data Analysis</w:t>
      </w:r>
    </w:p>
    <w:p>
      <w:r>
        <w:t>The project includes comprehensive exploratory data analysis in Eda.ipynb:</w:t>
      </w:r>
    </w:p>
    <w:p>
      <w:pPr>
        <w:pStyle w:val="ListBullet"/>
      </w:pPr>
      <w:r>
        <w:t>Data Loading: Import and examine the clean patient dataset</w:t>
      </w:r>
    </w:p>
    <w:p>
      <w:pPr>
        <w:pStyle w:val="ListBullet"/>
      </w:pPr>
      <w:r>
        <w:t>Statistical Summary: Descriptive statistics of all features</w:t>
      </w:r>
    </w:p>
    <w:p>
      <w:pPr>
        <w:pStyle w:val="ListBullet"/>
      </w:pPr>
      <w:r>
        <w:t>Data Visualization: Distribution plots, correlation analysis, categorical feature analysis</w:t>
      </w:r>
    </w:p>
    <w:p>
      <w:pPr>
        <w:pStyle w:val="ListBullet"/>
      </w:pPr>
      <w:r>
        <w:t>Data Quality Assessment: Check for missing values, duplicates, and outliers</w:t>
      </w:r>
    </w:p>
    <w:p>
      <w:pPr>
        <w:pStyle w:val="Heading2"/>
      </w:pPr>
      <w:r>
        <w:t>Dataset Features</w:t>
      </w:r>
    </w:p>
    <w:p>
      <w:pPr>
        <w:pStyle w:val="ListBullet"/>
      </w:pPr>
      <w:r>
        <w:t>Age</w:t>
      </w:r>
    </w:p>
    <w:p>
      <w:pPr>
        <w:pStyle w:val="ListBullet"/>
      </w:pPr>
      <w:r>
        <w:t>Gender</w:t>
      </w:r>
    </w:p>
    <w:p>
      <w:pPr>
        <w:pStyle w:val="ListBullet"/>
      </w:pPr>
      <w:r>
        <w:t>Family History</w:t>
      </w:r>
    </w:p>
    <w:p>
      <w:pPr>
        <w:pStyle w:val="ListBullet"/>
      </w:pPr>
      <w:r>
        <w:t>Medication Status</w:t>
      </w:r>
    </w:p>
    <w:p>
      <w:pPr>
        <w:pStyle w:val="ListBullet"/>
      </w:pPr>
      <w:r>
        <w:t>Symptom Severity</w:t>
      </w:r>
    </w:p>
    <w:p>
      <w:pPr>
        <w:pStyle w:val="ListBullet"/>
      </w:pPr>
      <w:r>
        <w:t>Respiratory Symptoms</w:t>
      </w:r>
    </w:p>
    <w:p>
      <w:pPr>
        <w:pStyle w:val="ListBullet"/>
      </w:pPr>
      <w:r>
        <w:t>Vision Changes</w:t>
      </w:r>
    </w:p>
    <w:p>
      <w:pPr>
        <w:pStyle w:val="ListBullet"/>
      </w:pPr>
      <w:r>
        <w:t>Nose Bleeding</w:t>
      </w:r>
    </w:p>
    <w:p>
      <w:pPr>
        <w:pStyle w:val="ListBullet"/>
      </w:pPr>
      <w:r>
        <w:t>Diagnosis Timeline</w:t>
      </w:r>
    </w:p>
    <w:p>
      <w:pPr>
        <w:pStyle w:val="ListBullet"/>
      </w:pPr>
      <w:r>
        <w:t>Blood Pressure Measurements</w:t>
      </w:r>
    </w:p>
    <w:p>
      <w:pPr>
        <w:pStyle w:val="ListBullet"/>
      </w:pPr>
      <w:r>
        <w:t>Dietary Habits</w:t>
      </w:r>
    </w:p>
    <w:p>
      <w:pPr>
        <w:pStyle w:val="ListBullet"/>
      </w:pPr>
      <w:r>
        <w:t>Medical Care Access</w:t>
      </w:r>
    </w:p>
    <w:p>
      <w:r>
        <w:br w:type="page"/>
      </w:r>
    </w:p>
    <w:p>
      <w:pPr>
        <w:pStyle w:val="Heading1"/>
      </w:pPr>
      <w:r>
        <w:t>🧠 Model Training</w:t>
      </w:r>
    </w:p>
    <w:p>
      <w:pPr>
        <w:pStyle w:val="Heading2"/>
      </w:pPr>
      <w:r>
        <w:t>Model Building Process (model/modelbuild.py)</w:t>
      </w:r>
    </w:p>
    <w:p>
      <w:pPr>
        <w:pStyle w:val="ListNumber"/>
      </w:pPr>
      <w:r>
        <w:t>Data Loading: Import cleaned patient data</w:t>
      </w:r>
    </w:p>
    <w:p>
      <w:pPr>
        <w:pStyle w:val="ListNumber"/>
      </w:pPr>
      <w:r>
        <w:t>Preprocessing: Handle missing values and data cleaning</w:t>
      </w:r>
    </w:p>
    <w:p>
      <w:pPr>
        <w:pStyle w:val="ListNumber"/>
      </w:pPr>
      <w:r>
        <w:t>Feature Selection: Select relevant health indicators</w:t>
      </w:r>
    </w:p>
    <w:p>
      <w:pPr>
        <w:pStyle w:val="ListNumber"/>
      </w:pPr>
      <w:r>
        <w:t>Train-Test Split: 80-20 split with random state for reproducibility</w:t>
      </w:r>
    </w:p>
    <w:p>
      <w:pPr>
        <w:pStyle w:val="ListNumber"/>
      </w:pPr>
      <w:r>
        <w:t>Model Selection: Logistic Regression with max_iter=1000</w:t>
      </w:r>
    </w:p>
    <w:p>
      <w:pPr>
        <w:pStyle w:val="ListNumber"/>
      </w:pPr>
      <w:r>
        <w:t>Training: Fit model on training data</w:t>
      </w:r>
    </w:p>
    <w:p>
      <w:pPr>
        <w:pStyle w:val="ListNumber"/>
      </w:pPr>
      <w:r>
        <w:t>Evaluation: Accuracy score, Classification report, Confusion matrix</w:t>
      </w:r>
    </w:p>
    <w:p>
      <w:pPr>
        <w:pStyle w:val="ListNumber"/>
      </w:pPr>
      <w:r>
        <w:t>Model Saving: Serialize trained model using joblib</w:t>
      </w:r>
    </w:p>
    <w:p>
      <w:pPr>
        <w:pStyle w:val="Heading2"/>
      </w:pPr>
      <w:r>
        <w:t>Model Performance</w:t>
      </w:r>
    </w:p>
    <w:p>
      <w:pPr>
        <w:pStyle w:val="ListBullet"/>
      </w:pPr>
      <w:r>
        <w:t>Algorithm: Logistic Regression</w:t>
      </w:r>
    </w:p>
    <w:p>
      <w:pPr>
        <w:pStyle w:val="ListBullet"/>
      </w:pPr>
      <w:r>
        <w:t>Target Classes: 4 blood pressure categories (0-3)</w:t>
      </w:r>
    </w:p>
    <w:p>
      <w:pPr>
        <w:pStyle w:val="Heading1"/>
      </w:pPr>
      <w:r>
        <w:t>🌐 Web Application</w:t>
      </w:r>
    </w:p>
    <w:p>
      <w:pPr>
        <w:pStyle w:val="Heading2"/>
      </w:pPr>
      <w:r>
        <w:t>Flask App Structure (app.py)</w:t>
      </w:r>
    </w:p>
    <w:p>
      <w:pPr/>
      <w:r>
        <w:t>Routes:</w:t>
      </w:r>
    </w:p>
    <w:p>
      <w:pPr>
        <w:pStyle w:val="ListBullet"/>
      </w:pPr>
      <w:r>
        <w:t>/: Home page with prediction form</w:t>
      </w:r>
    </w:p>
    <w:p>
      <w:pPr>
        <w:pStyle w:val="ListBullet"/>
      </w:pPr>
      <w:r>
        <w:t>/predict: POST endpoint for prediction requests</w:t>
      </w:r>
    </w:p>
    <w:p>
      <w:pPr/>
      <w:r>
        <w:t>Features:</w:t>
      </w:r>
    </w:p>
    <w:p>
      <w:pPr>
        <w:pStyle w:val="ListBullet"/>
      </w:pPr>
      <w:r>
        <w:t>Form data validation</w:t>
      </w:r>
    </w:p>
    <w:p>
      <w:pPr>
        <w:pStyle w:val="ListBullet"/>
      </w:pPr>
      <w:r>
        <w:t>Model prediction integration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Result rendering with risk assessment</w:t>
      </w:r>
    </w:p>
    <w:p>
      <w:pPr>
        <w:pStyle w:val="Heading2"/>
      </w:pPr>
      <w:r>
        <w:t>User Interface (templates/index.html, static/style.css)</w:t>
      </w:r>
    </w:p>
    <w:p>
      <w:pPr>
        <w:pStyle w:val="ListBullet"/>
      </w:pPr>
      <w:r>
        <w:t>Responsive Design: Works on desktop and mobile devices</w:t>
      </w:r>
    </w:p>
    <w:p>
      <w:pPr>
        <w:pStyle w:val="ListBullet"/>
      </w:pPr>
      <w:r>
        <w:t>Intuitive Form: Easy-to-fill health assessment questionnaire</w:t>
      </w:r>
    </w:p>
    <w:p>
      <w:pPr>
        <w:pStyle w:val="ListBullet"/>
      </w:pPr>
      <w:r>
        <w:t>Clear Results: Prominent display of prediction and risk level</w:t>
      </w:r>
    </w:p>
    <w:p>
      <w:pPr>
        <w:pStyle w:val="ListBullet"/>
      </w:pPr>
      <w:r>
        <w:t>Professional Styling: Clean, medical-themed design</w:t>
      </w:r>
    </w:p>
    <w:p>
      <w:pPr>
        <w:pStyle w:val="Heading1"/>
      </w:pPr>
      <w:r>
        <w:t>🤝 Contributing</w:t>
      </w:r>
    </w:p>
    <w:p>
      <w:r>
        <w:t>We welcome contributions to improve Predictive Pulse! Here's how you can help:</w:t>
      </w:r>
    </w:p>
    <w:p>
      <w:pPr>
        <w:pStyle w:val="ListNumber"/>
      </w:pPr>
      <w:r>
        <w:t>Fork the repository</w:t>
      </w:r>
    </w:p>
    <w:p>
      <w:pPr>
        <w:pStyle w:val="ListNumber"/>
      </w:pPr>
      <w:r>
        <w:t>Create a feature branch: git checkout -b feature-name</w:t>
      </w:r>
    </w:p>
    <w:p>
      <w:pPr>
        <w:pStyle w:val="ListNumber"/>
      </w:pPr>
      <w:r>
        <w:t>Make your changes and test thoroughly</w:t>
      </w:r>
    </w:p>
    <w:p>
      <w:pPr>
        <w:pStyle w:val="ListNumber"/>
      </w:pPr>
      <w:r>
        <w:t>Commit your changes: git commit -am 'Add new feature'</w:t>
      </w:r>
    </w:p>
    <w:p>
      <w:pPr>
        <w:pStyle w:val="ListNumber"/>
      </w:pPr>
      <w:r>
        <w:t>Push to the branch: git push origin feature-name</w:t>
      </w:r>
    </w:p>
    <w:p>
      <w:pPr>
        <w:pStyle w:val="ListNumber"/>
      </w:pPr>
      <w:r>
        <w:t>Submit a Pull Request</w:t>
      </w:r>
    </w:p>
    <w:p>
      <w:pPr>
        <w:pStyle w:val="Heading2"/>
      </w:pPr>
      <w:r>
        <w:t>Areas for Improvement</w:t>
      </w:r>
    </w:p>
    <w:p>
      <w:pPr>
        <w:pStyle w:val="ListBullet"/>
      </w:pPr>
      <w:r>
        <w:t>Add more machine learning algorithms</w:t>
      </w:r>
    </w:p>
    <w:p>
      <w:pPr>
        <w:pStyle w:val="ListBullet"/>
      </w:pPr>
      <w:r>
        <w:t>Implement cross-validation</w:t>
      </w:r>
    </w:p>
    <w:p>
      <w:pPr>
        <w:pStyle w:val="ListBullet"/>
      </w:pPr>
      <w:r>
        <w:t>Add more comprehensive data validation</w:t>
      </w:r>
    </w:p>
    <w:p>
      <w:pPr>
        <w:pStyle w:val="ListBullet"/>
      </w:pPr>
      <w:r>
        <w:t>Improve UI/UX design</w:t>
      </w:r>
    </w:p>
    <w:p>
      <w:pPr>
        <w:pStyle w:val="ListBullet"/>
      </w:pPr>
      <w:r>
        <w:t>Add user authentication</w:t>
      </w:r>
    </w:p>
    <w:p>
      <w:pPr>
        <w:pStyle w:val="ListBullet"/>
      </w:pPr>
      <w:r>
        <w:t>Implement data persistence</w:t>
      </w:r>
    </w:p>
    <w:p>
      <w:r>
        <w:br w:type="page"/>
      </w:r>
    </w:p>
    <w:p>
      <w:pPr>
        <w:pStyle w:val="Heading1"/>
      </w:pPr>
      <w:r>
        <w:t>🚀 Future Improvements</w:t>
      </w:r>
    </w:p>
    <w:p>
      <w:pPr>
        <w:pStyle w:val="ListBullet"/>
      </w:pPr>
      <w:r>
        <w:t>Add more medical features</w:t>
      </w:r>
    </w:p>
    <w:p>
      <w:pPr>
        <w:pStyle w:val="ListBullet"/>
      </w:pPr>
      <w:r>
        <w:t>Improve model accuracy using advanced algorithms</w:t>
      </w:r>
    </w:p>
    <w:p>
      <w:pPr>
        <w:pStyle w:val="ListBullet"/>
      </w:pPr>
      <w:r>
        <w:t>Deploy the application online</w:t>
      </w:r>
    </w:p>
    <w:p>
      <w:pPr>
        <w:pStyle w:val="ListBullet"/>
      </w:pPr>
      <w:r>
        <w:t>Add patient dashboard</w:t>
      </w:r>
    </w:p>
    <w:p>
      <w:pPr>
        <w:pStyle w:val="Heading1"/>
      </w:pPr>
      <w:r>
        <w:t>📄 License</w:t>
      </w:r>
    </w:p>
    <w:p>
      <w:r>
        <w:t>This project is licensed under the MIT License - see the LICENSE file for details.</w:t>
      </w:r>
    </w:p>
    <w:p>
      <w:pPr>
        <w:pStyle w:val="Heading1"/>
      </w:pPr>
      <w:r>
        <w:t>📞 Contact</w:t>
      </w:r>
    </w:p>
    <w:p>
      <w:r>
        <w:t>For questions, suggestions, or collaboration opportunities:</w:t>
      </w:r>
    </w:p>
    <w:p>
      <w:pPr>
        <w:pStyle w:val="ListBullet"/>
      </w:pPr>
      <w:r>
        <w:t>Project Maintainers: Akash Verma, Shivant Kumar Sahu, Himanshu Aryan, Anjali Kumari</w:t>
      </w:r>
    </w:p>
    <w:p>
      <w:pPr>
        <w:pStyle w:val="ListBullet"/>
      </w:pPr>
      <w:r>
        <w:t>GitHub Issues: Create an issue at the repository</w:t>
      </w:r>
    </w:p>
    <w:p>
      <w:pPr>
        <w:pStyle w:val="Heading1"/>
      </w:pPr>
      <w:r>
        <w:t>⚠️ Disclaimer</w:t>
      </w:r>
    </w:p>
    <w:p>
      <w:r>
        <w:t>This application is for educational and informational purposes only. It should not replace professional medical advice, diagnosis, or treatment. Always consult with qualified healthcare providers for medical concerns.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